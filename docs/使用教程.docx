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0"/>
      </w:pPr>
      <w:r>
        <w:rPr>
          <w:rFonts w:ascii="Segoe UI" w:hAnsi="Segoe UI" w:eastAsia="微软雅黑"/>
          <w:b/>
          <w:color w:val="191919"/>
          <w:sz w:val="52"/>
        </w:rPr>
        <w:t>SolidWorks 模型体检</w:t>
      </w:r>
    </w:p>
    <w:p>
      <w:pPr>
        <w:spacing w:before="0" w:after="200"/>
      </w:pPr>
      <w:r>
        <w:rPr>
          <w:rFonts w:ascii="Segoe UI" w:hAnsi="Segoe UI" w:eastAsia="微软雅黑"/>
          <w:b/>
          <w:color w:val="191919"/>
          <w:sz w:val="52"/>
        </w:rPr>
        <w:t>使用教程</w:t>
      </w:r>
    </w:p>
    <w:p>
      <w:pPr>
        <w:spacing w:after="480"/>
      </w:pPr>
      <w:r>
        <w:rPr>
          <w:rFonts w:ascii="Segoe UI" w:hAnsi="Segoe UI" w:eastAsia="微软雅黑"/>
          <w:b w:val="0"/>
          <w:color w:val="787878"/>
          <w:sz w:val="21"/>
        </w:rPr>
        <w:t>批量检查模型问题 · 版本 1.0 · 适用于 SolidWorks 2025</w:t>
      </w:r>
    </w:p>
    <w:p>
      <w:pPr>
        <w:pBdr>
          <w:left w:val="single" w:sz="18" w:space="8" w:color="D97706"/>
        </w:pBdr>
        <w:spacing w:after="360"/>
        <w:ind w:left="170"/>
      </w:pPr>
      <w:r>
        <w:rPr>
          <w:rFonts w:ascii="Segoe UI" w:hAnsi="Segoe UI" w:eastAsia="微软雅黑"/>
          <w:b/>
          <w:color w:val="3C3C3C"/>
          <w:sz w:val="22"/>
        </w:rPr>
        <w:t>它不教你怎么操作，它替你检查模型有没有毛病——一次检查一整个文件夹。</w:t>
      </w:r>
    </w:p>
    <w:p>
      <w:pPr>
        <w:pStyle w:val="Heading1"/>
        <w:spacing w:before="280" w:after="120"/>
      </w:pPr>
      <w:r>
        <w:rPr>
          <w:rFonts w:ascii="Segoe UI" w:hAnsi="Segoe UI" w:eastAsia="微软雅黑"/>
          <w:b/>
          <w:color w:val="141414"/>
          <w:sz w:val="30"/>
        </w:rPr>
        <w:t>一、它解决什么问题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SolidWorks 自带的「什么错」对话框很好用，但它有个硬限制：一次只能看一个文件。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假设你有一个文件夹，里面躺着三十个零件和装配体。你想知道：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哪些模型有特征重建错误？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哪些装配体的零件链接断了（文件被移走或改名）？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哪些零件里有被压缩掉的零部件、多实体？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原生做法是：打开一个、点「什么错」、记下来、关掉、再开下一个。三十个文件就是三十遍。</w:t>
      </w:r>
    </w:p>
    <w:p>
      <w:pPr>
        <w:spacing w:after="120" w:line="324" w:lineRule="auto"/>
      </w:pPr>
      <w:r>
        <w:rPr>
          <w:rFonts w:ascii="Segoe UI" w:hAnsi="Segoe UI" w:eastAsia="微软雅黑"/>
          <w:b/>
          <w:sz w:val="21"/>
        </w:rPr>
        <w:t>这个插件把这件事变成一个按钮，最后给你一张 CSV 表。</w:t>
      </w:r>
    </w:p>
    <w:p>
      <w:pPr>
        <w:pStyle w:val="Heading1"/>
        <w:spacing w:before="280" w:after="120"/>
      </w:pPr>
      <w:r>
        <w:rPr>
          <w:rFonts w:ascii="Segoe UI" w:hAnsi="Segoe UI" w:eastAsia="微软雅黑"/>
          <w:b/>
          <w:color w:val="141414"/>
          <w:sz w:val="30"/>
        </w:rPr>
        <w:t>二、安装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系统要求：Windows 10 / 11，SolidWorks 2025（版本 33.x），.NET Framework 4.8（Win10 1903 以上自带）。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检查包内容，应该有这么几个文件：</w:t>
      </w:r>
    </w:p>
    <w:p>
      <w:pPr>
        <w:spacing w:before="40" w:after="40"/>
        <w:ind w:left="340"/>
        <w:shd w:val="clear" w:color="auto" w:fill="F4F5F7"/>
      </w:pPr>
      <w:r>
        <w:rPr>
          <w:rFonts w:ascii="Consolas" w:hAnsi="Consolas" w:eastAsia="微软雅黑"/>
          <w:b w:val="0"/>
          <w:color w:val="3C3C3C"/>
          <w:sz w:val="19"/>
        </w:rPr>
        <w:t>SwAiGuide.dll                        插件本体</w:t>
      </w:r>
    </w:p>
    <w:p>
      <w:pPr>
        <w:spacing w:before="40" w:after="40"/>
        <w:ind w:left="340"/>
        <w:shd w:val="clear" w:color="auto" w:fill="F4F5F7"/>
      </w:pPr>
      <w:r>
        <w:rPr>
          <w:rFonts w:ascii="Consolas" w:hAnsi="Consolas" w:eastAsia="微软雅黑"/>
          <w:b w:val="0"/>
          <w:color w:val="3C3C3C"/>
          <w:sz w:val="19"/>
        </w:rPr>
        <w:t>SolidWorks.Interop.sldworks.dll      SolidWorks API 互操作</w:t>
      </w:r>
    </w:p>
    <w:p>
      <w:pPr>
        <w:spacing w:before="40" w:after="40"/>
        <w:ind w:left="340"/>
        <w:shd w:val="clear" w:color="auto" w:fill="F4F5F7"/>
      </w:pPr>
      <w:r>
        <w:rPr>
          <w:rFonts w:ascii="Consolas" w:hAnsi="Consolas" w:eastAsia="微软雅黑"/>
          <w:b w:val="0"/>
          <w:color w:val="3C3C3C"/>
          <w:sz w:val="19"/>
        </w:rPr>
        <w:t>SolidWorks.Interop.swconst.dll       常量定义</w:t>
      </w:r>
    </w:p>
    <w:p>
      <w:pPr>
        <w:spacing w:before="40" w:after="40"/>
        <w:ind w:left="340"/>
        <w:shd w:val="clear" w:color="auto" w:fill="F4F5F7"/>
      </w:pPr>
      <w:r>
        <w:rPr>
          <w:rFonts w:ascii="Consolas" w:hAnsi="Consolas" w:eastAsia="微软雅黑"/>
          <w:b w:val="0"/>
          <w:color w:val="3C3C3C"/>
          <w:sz w:val="19"/>
        </w:rPr>
        <w:t>SolidWorks.Interop.swpublished.dll   加载项接口</w:t>
      </w:r>
    </w:p>
    <w:p>
      <w:pPr>
        <w:spacing w:before="40" w:after="40"/>
        <w:ind w:left="340"/>
        <w:shd w:val="clear" w:color="auto" w:fill="F4F5F7"/>
      </w:pPr>
      <w:r>
        <w:rPr>
          <w:rFonts w:ascii="Consolas" w:hAnsi="Consolas" w:eastAsia="微软雅黑"/>
          <w:b w:val="0"/>
          <w:color w:val="3C3C3C"/>
          <w:sz w:val="19"/>
        </w:rPr>
        <w:t>install.cmd  /  uninstall.cmd        安装 / 卸载</w:t>
      </w:r>
    </w:p>
    <w:p>
      <w:pPr>
        <w:spacing w:before="40" w:after="40"/>
        <w:ind w:left="340"/>
        <w:shd w:val="clear" w:color="auto" w:fill="F4F5F7"/>
      </w:pPr>
      <w:r>
        <w:rPr>
          <w:rFonts w:ascii="Consolas" w:hAnsi="Consolas" w:eastAsia="微软雅黑"/>
          <w:b w:val="0"/>
          <w:color w:val="3C3C3C"/>
          <w:sz w:val="19"/>
        </w:rPr>
        <w:t>README.txt                           说明文件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color w:val="787878"/>
          <w:sz w:val="19"/>
        </w:rPr>
        <w:t>后三个 Interop 文件必须与 SwAiGuide.dll 放在同一目录，单独拷走插件本体是跑不起来的。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</w:r>
    </w:p>
    <w:p>
      <w:pPr>
        <w:spacing w:after="120" w:line="324" w:lineRule="auto"/>
      </w:pPr>
      <w:r>
        <w:rPr>
          <w:rFonts w:ascii="Segoe UI" w:hAnsi="Segoe UI" w:eastAsia="微软雅黑"/>
          <w:b/>
          <w:sz w:val="21"/>
        </w:rPr>
        <w:t>安装步骤：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1.  </w:t>
      </w:r>
      <w:r>
        <w:rPr>
          <w:rFonts w:ascii="Segoe UI" w:hAnsi="Segoe UI" w:eastAsia="微软雅黑"/>
          <w:b w:val="0"/>
          <w:sz w:val="21"/>
        </w:rPr>
        <w:t>如果压缩包是从网上/微信传过来的：先右键 zip → 属性 → 勾选「解除锁定」→ 确定，再解压。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2.  </w:t>
      </w:r>
      <w:r>
        <w:rPr>
          <w:rFonts w:ascii="Segoe UI" w:hAnsi="Segoe UI" w:eastAsia="微软雅黑"/>
          <w:b w:val="0"/>
          <w:sz w:val="21"/>
        </w:rPr>
        <w:t>完全关闭 SolidWorks（任务栏里也不能留）。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3.  </w:t>
      </w:r>
      <w:r>
        <w:rPr>
          <w:rFonts w:ascii="Segoe UI" w:hAnsi="Segoe UI" w:eastAsia="微软雅黑"/>
          <w:b w:val="0"/>
          <w:sz w:val="21"/>
        </w:rPr>
        <w:t>右键 install.cmd → 以管理员身份运行。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4.  </w:t>
      </w:r>
      <w:r>
        <w:rPr>
          <w:rFonts w:ascii="Segoe UI" w:hAnsi="Segoe UI" w:eastAsia="微软雅黑"/>
          <w:b w:val="0"/>
          <w:sz w:val="21"/>
        </w:rPr>
        <w:t>看到 INSTALL OK 后，启动 SolidWorks。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5.  </w:t>
      </w:r>
      <w:r>
        <w:rPr>
          <w:rFonts w:ascii="Segoe UI" w:hAnsi="Segoe UI" w:eastAsia="微软雅黑"/>
          <w:b w:val="0"/>
          <w:sz w:val="21"/>
        </w:rPr>
        <w:t>菜单栏：工具 → 插件 → 在列表里勾选 Model Inspector。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6.  </w:t>
      </w:r>
      <w:r>
        <w:rPr>
          <w:rFonts w:ascii="Segoe UI" w:hAnsi="Segoe UI" w:eastAsia="微软雅黑"/>
          <w:b w:val="0"/>
          <w:sz w:val="21"/>
        </w:rPr>
        <w:t>屏幕中央会弹出「模型体检」窗口。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</w:r>
    </w:p>
    <w:p>
      <w:pPr>
        <w:ind w:left="170"/>
      </w:pPr>
      <w:r>
        <w:rPr>
          <w:rFonts w:ascii="Segoe UI" w:hAnsi="Segoe UI" w:eastAsia="微软雅黑"/>
          <w:b w:val="0"/>
          <w:color w:val="963C14"/>
          <w:sz w:val="19"/>
        </w:rPr>
        <w:t>第 1 步是最容易漏的一步。漏了会报 0x80131515 或「未能加载文件或程序集」，原因是 Windows 把下载来的 DLL 标记成了「来自网络」，.NET 出于安全直接拒绝加载。解除锁定即可，不是文件坏了。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卸载：关闭 SolidWorks → 右键 uninstall.cmd → 以管理员身份运行。</w:t>
      </w:r>
    </w:p>
    <w:p>
      <w:pPr>
        <w:pStyle w:val="Heading1"/>
        <w:spacing w:before="280" w:after="120"/>
      </w:pPr>
      <w:r>
        <w:rPr>
          <w:rFonts w:ascii="Segoe UI" w:hAnsi="Segoe UI" w:eastAsia="微软雅黑"/>
          <w:b/>
          <w:color w:val="141414"/>
          <w:sz w:val="30"/>
        </w:rPr>
        <w:t>三、界面速览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窗口从上到下分三块：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顶部标题行：显示当前正在检查的文档名或文件夹路径。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按钮行：五个按钮，见下表。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中间列表：检查结果，按严重程度着色——红色是错误，橙色是警告，灰色是信息。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底部：进度条 + 状态行，显示「正在扫描 3/9」和最终统计。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441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41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 w:eastAsia="微软雅黑"/>
          <w:b w:val="0"/>
          <w:color w:val="828282"/>
          <w:sz w:val="18"/>
        </w:rPr>
        <w:t>图 1　批量扫描一个目录后的主界面（橙色行为警告：装配体内有被压缩/轻化的零部件）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按钮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作用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/>
                <w:sz w:val="20"/>
              </w:rPr>
              <w:t>使用时机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扫描当前文档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 w:val="0"/>
                <w:sz w:val="19"/>
              </w:rPr>
              <w:t>检查当前打开的那个文件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 w:val="0"/>
                <w:sz w:val="19"/>
              </w:rPr>
              <w:t>只想看手上这一个模型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批量扫描文件夹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 w:val="0"/>
                <w:sz w:val="19"/>
              </w:rPr>
              <w:t>递归检查一个目录下所有零件/装配体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 w:val="0"/>
                <w:sz w:val="19"/>
              </w:rPr>
              <w:t>交作业、交接文件、交付前自查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停止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 w:val="0"/>
                <w:sz w:val="19"/>
              </w:rPr>
              <w:t>中断批量扫描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 w:val="0"/>
                <w:sz w:val="19"/>
              </w:rPr>
              <w:t>文件太多、或者等不及了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导出 CSV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 w:val="0"/>
                <w:sz w:val="19"/>
              </w:rPr>
              <w:t>把批量结果存成表格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 w:val="0"/>
                <w:sz w:val="19"/>
              </w:rPr>
              <w:t>需要留档、发给别人、用 Excel 排序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复制报告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 w:val="0"/>
                <w:sz w:val="19"/>
              </w:rPr>
              <w:t>把当前列表复制到剪贴板</w:t>
            </w:r>
          </w:p>
        </w:tc>
        <w:tc>
          <w:tcPr>
            <w:tcW w:type="dxa" w:w="3249"/>
          </w:tcPr>
          <w:p>
            <w:r/>
            <w:r>
              <w:rPr>
                <w:rFonts w:ascii="Segoe UI" w:hAnsi="Segoe UI" w:eastAsia="微软雅黑"/>
                <w:b w:val="0"/>
                <w:sz w:val="19"/>
              </w:rPr>
              <w:t>要粘到聊天窗口或作业报告里</w:t>
            </w:r>
          </w:p>
        </w:tc>
      </w:tr>
    </w:tbl>
    <w:p>
      <w:pPr>
        <w:pStyle w:val="Heading1"/>
        <w:spacing w:before="280" w:after="120"/>
      </w:pPr>
      <w:r>
        <w:rPr>
          <w:rFonts w:ascii="Segoe UI" w:hAnsi="Segoe UI" w:eastAsia="微软雅黑"/>
          <w:b/>
          <w:color w:val="141414"/>
          <w:sz w:val="30"/>
        </w:rPr>
        <w:t>四、用法一：检查当前文档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1.  </w:t>
      </w:r>
      <w:r>
        <w:rPr>
          <w:rFonts w:ascii="Segoe UI" w:hAnsi="Segoe UI" w:eastAsia="微软雅黑"/>
          <w:b w:val="0"/>
          <w:sz w:val="21"/>
        </w:rPr>
        <w:t>打开一个零件或装配体。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2.  </w:t>
      </w:r>
      <w:r>
        <w:rPr>
          <w:rFonts w:ascii="Segoe UI" w:hAnsi="Segoe UI" w:eastAsia="微软雅黑"/>
          <w:b w:val="0"/>
          <w:sz w:val="21"/>
        </w:rPr>
        <w:t>点「扫描当前文档」。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3.  </w:t>
      </w:r>
      <w:r>
        <w:rPr>
          <w:rFonts w:ascii="Segoe UI" w:hAnsi="Segoe UI" w:eastAsia="微软雅黑"/>
          <w:b w:val="0"/>
          <w:sz w:val="21"/>
        </w:rPr>
        <w:t>看列表：红色条目是需要处理的问题。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单文档模式会输出更详细的信息，包括材料、实体数量这类参考项。</w:t>
      </w:r>
    </w:p>
    <w:p>
      <w:pPr>
        <w:pStyle w:val="Heading1"/>
        <w:spacing w:before="280" w:after="120"/>
      </w:pPr>
      <w:r>
        <w:rPr>
          <w:rFonts w:ascii="Segoe UI" w:hAnsi="Segoe UI" w:eastAsia="微软雅黑"/>
          <w:b/>
          <w:color w:val="141414"/>
          <w:sz w:val="30"/>
        </w:rPr>
        <w:t>五、用法二：批量检查文件夹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1.  </w:t>
      </w:r>
      <w:r>
        <w:rPr>
          <w:rFonts w:ascii="Segoe UI" w:hAnsi="Segoe UI" w:eastAsia="微软雅黑"/>
          <w:b w:val="0"/>
          <w:sz w:val="21"/>
        </w:rPr>
        <w:t>点「批量扫描文件夹」，选一个目录（会递归进子文件夹）。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2.  </w:t>
      </w:r>
      <w:r>
        <w:rPr>
          <w:rFonts w:ascii="Segoe UI" w:hAnsi="Segoe UI" w:eastAsia="微软雅黑"/>
          <w:b w:val="0"/>
          <w:sz w:val="21"/>
        </w:rPr>
        <w:t>等进度条走完。每扫完一个文件，列表里就会多一行 ✓ / ⚠ / ✖。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3.  </w:t>
      </w:r>
      <w:r>
        <w:rPr>
          <w:rFonts w:ascii="Segoe UI" w:hAnsi="Segoe UI" w:eastAsia="微软雅黑"/>
          <w:b w:val="0"/>
          <w:sz w:val="21"/>
        </w:rPr>
        <w:t>扫完后底部显示总计：多少个文件、多少错误、多少警告、用时多少秒。</w:t>
      </w:r>
    </w:p>
    <w:p>
      <w:pPr>
        <w:spacing w:after="60" w:line="312" w:lineRule="auto"/>
        <w:ind w:left="624" w:hanging="283"/>
      </w:pPr>
      <w:r>
        <w:rPr>
          <w:rFonts w:ascii="Segoe UI" w:hAnsi="Segoe UI" w:eastAsia="微软雅黑"/>
          <w:b/>
          <w:sz w:val="21"/>
        </w:rPr>
        <w:t xml:space="preserve">4.  </w:t>
      </w:r>
      <w:r>
        <w:rPr>
          <w:rFonts w:ascii="Segoe UI" w:hAnsi="Segoe UI" w:eastAsia="微软雅黑"/>
          <w:b w:val="0"/>
          <w:sz w:val="21"/>
        </w:rPr>
        <w:t>需要留档就点「导出 CSV」。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扫描过程中 SolidWorks 会逐个打开文件——这是必须的，因为特征信息只有打开后才读得到。插件用的是静默+只读+轻化方式，不会弹窗、不会保存任何修改，扫完立刻关闭，并且每关一个就自动把你的原文档切回前台。</w:t>
      </w:r>
    </w:p>
    <w:p>
      <w:pPr>
        <w:pStyle w:val="Heading1"/>
        <w:spacing w:before="280" w:after="120"/>
      </w:pPr>
      <w:r>
        <w:rPr>
          <w:rFonts w:ascii="Segoe UI" w:hAnsi="Segoe UI" w:eastAsia="微软雅黑"/>
          <w:b/>
          <w:color w:val="141414"/>
          <w:sz w:val="30"/>
        </w:rPr>
        <w:t>六、怎么看结果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结果分三级：</w:t>
      </w:r>
    </w:p>
    <w:p>
      <w:r>
        <w:rPr>
          <w:rFonts w:ascii="Segoe UI" w:hAnsi="Segoe UI" w:eastAsia="微软雅黑"/>
          <w:b/>
          <w:color w:val="BE1E1E"/>
          <w:sz w:val="21"/>
        </w:rPr>
        <w:t>✖ 错误</w:t>
      </w:r>
      <w:r>
        <w:rPr>
          <w:rFonts w:ascii="Segoe UI" w:hAnsi="Segoe UI" w:eastAsia="微软雅黑"/>
          <w:b w:val="0"/>
          <w:sz w:val="21"/>
        </w:rPr>
        <w:t xml:space="preserve">　模型确实坏了，必须处理。比如特征重建失败、零件链接断了。</w:t>
      </w:r>
    </w:p>
    <w:p>
      <w:r>
        <w:rPr>
          <w:rFonts w:ascii="Segoe UI" w:hAnsi="Segoe UI" w:eastAsia="微软雅黑"/>
          <w:b/>
          <w:color w:val="AA6400"/>
          <w:sz w:val="21"/>
        </w:rPr>
        <w:t>⚠ 警告</w:t>
      </w:r>
      <w:r>
        <w:rPr>
          <w:rFonts w:ascii="Segoe UI" w:hAnsi="Segoe UI" w:eastAsia="微软雅黑"/>
          <w:b w:val="0"/>
          <w:sz w:val="21"/>
        </w:rPr>
        <w:t xml:space="preserve">　模型能用，但状态不理想。比如零部件被压缩、零件是多实体。</w:t>
      </w:r>
    </w:p>
    <w:p>
      <w:r>
        <w:rPr>
          <w:rFonts w:ascii="Segoe UI" w:hAnsi="Segoe UI" w:eastAsia="微软雅黑"/>
          <w:b/>
          <w:color w:val="5A5A5A"/>
          <w:sz w:val="21"/>
        </w:rPr>
        <w:t>· 信息</w:t>
      </w:r>
      <w:r>
        <w:rPr>
          <w:rFonts w:ascii="Segoe UI" w:hAnsi="Segoe UI" w:eastAsia="微软雅黑"/>
          <w:b w:val="0"/>
          <w:sz w:val="21"/>
        </w:rPr>
        <w:t xml:space="preserve">　只是统计数字，不是问题。比如特征总数、零部件数量。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一个装配体的检查结果长这样（示例）：</w:t>
      </w:r>
    </w:p>
    <w:p>
      <w:pPr>
        <w:spacing w:before="40" w:after="40"/>
        <w:ind w:left="340"/>
        <w:shd w:val="clear" w:color="auto" w:fill="FBEAEA"/>
      </w:pPr>
      <w:r>
        <w:rPr>
          <w:rFonts w:ascii="Consolas" w:hAnsi="Consolas" w:eastAsia="微软雅黑"/>
          <w:b w:val="0"/>
          <w:color w:val="BE1E1E"/>
          <w:sz w:val="19"/>
        </w:rPr>
        <w:t>✖ 特征重建异常：2/41 个：圆角2(2) 阵列1(1)</w:t>
      </w:r>
    </w:p>
    <w:p>
      <w:pPr>
        <w:spacing w:before="40" w:after="40"/>
        <w:ind w:left="340"/>
        <w:shd w:val="clear" w:color="auto" w:fill="FBEAEA"/>
      </w:pPr>
      <w:r>
        <w:rPr>
          <w:rFonts w:ascii="Consolas" w:hAnsi="Consolas" w:eastAsia="微软雅黑"/>
          <w:b w:val="0"/>
          <w:color w:val="BE1E1E"/>
          <w:sz w:val="19"/>
        </w:rPr>
        <w:t>✖ 断链文件：3 个零部件的源文件找不到</w:t>
      </w:r>
    </w:p>
    <w:p>
      <w:pPr>
        <w:spacing w:before="40" w:after="40"/>
        <w:ind w:left="340"/>
        <w:shd w:val="clear" w:color="auto" w:fill="FDF4E3"/>
      </w:pPr>
      <w:r>
        <w:rPr>
          <w:rFonts w:ascii="Consolas" w:hAnsi="Consolas" w:eastAsia="微软雅黑"/>
          <w:b w:val="0"/>
          <w:color w:val="AA6400"/>
          <w:sz w:val="19"/>
        </w:rPr>
        <w:t>⚠ 非正常状态：5 个零部件被压缩/轻化</w:t>
      </w:r>
    </w:p>
    <w:p>
      <w:pPr>
        <w:spacing w:before="40" w:after="40"/>
        <w:ind w:left="340"/>
        <w:shd w:val="clear" w:color="auto" w:fill="F4F5F7"/>
      </w:pPr>
      <w:r>
        <w:rPr>
          <w:rFonts w:ascii="Consolas" w:hAnsi="Consolas" w:eastAsia="微软雅黑"/>
          <w:b w:val="0"/>
          <w:color w:val="5A5A5A"/>
          <w:sz w:val="19"/>
        </w:rPr>
        <w:t>· 零部件：86 个（唯一文件 41 种）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括号里的数字是 SolidWorks 的错误码，和「什么错」对话框里的一致。</w:t>
      </w:r>
    </w:p>
    <w:p>
      <w:pPr>
        <w:pStyle w:val="Heading1"/>
        <w:spacing w:before="280" w:after="120"/>
      </w:pPr>
      <w:r>
        <w:rPr>
          <w:rFonts w:ascii="Segoe UI" w:hAnsi="Segoe UI" w:eastAsia="微软雅黑"/>
          <w:b/>
          <w:color w:val="141414"/>
          <w:sz w:val="30"/>
        </w:rPr>
        <w:t>七、导出 CSV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批量扫描完成后点「导出 CSV」，默认存到被扫描目录下，文件名带时间戳。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列含义：文件名称、类型、错误数、警告数、状态、主要问题、完整路径。用 Excel 打开中文不会乱码（文件是 UTF-8 带 BOM）。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按「错误数」降序排一下，问题最多的文件立刻浮到最上面。</w:t>
      </w:r>
    </w:p>
    <w:p>
      <w:pPr>
        <w:pStyle w:val="Heading1"/>
        <w:spacing w:before="280" w:after="120"/>
      </w:pPr>
      <w:r>
        <w:rPr>
          <w:rFonts w:ascii="Segoe UI" w:hAnsi="Segoe UI" w:eastAsia="微软雅黑"/>
          <w:b/>
          <w:color w:val="141414"/>
          <w:sz w:val="30"/>
        </w:rPr>
        <w:t>八、常见问题</w:t>
      </w:r>
    </w:p>
    <w:p>
      <w:pPr>
        <w:spacing w:after="120" w:line="324" w:lineRule="auto"/>
      </w:pPr>
      <w:r>
        <w:rPr>
          <w:rFonts w:ascii="Segoe UI" w:hAnsi="Segoe UI" w:eastAsia="微软雅黑"/>
          <w:b/>
          <w:sz w:val="21"/>
        </w:rPr>
        <w:t>Q：插件列表里找不到 Model Inspector。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A：多半是安装时 SolidWorks 没关干净。关掉后重新运行 install.cmd。</w:t>
      </w:r>
    </w:p>
    <w:p>
      <w:pPr>
        <w:spacing w:after="120" w:line="324" w:lineRule="auto"/>
      </w:pPr>
      <w:r>
        <w:rPr>
          <w:rFonts w:ascii="Segoe UI" w:hAnsi="Segoe UI" w:eastAsia="微软雅黑"/>
          <w:b/>
          <w:sz w:val="21"/>
        </w:rPr>
        <w:t>Q：报 0x80131515 或「未能加载文件或程序集」。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A：DLL 被标记为「来自网络」。右键属性解除锁定，或在该目录执行：</w:t>
      </w:r>
    </w:p>
    <w:p>
      <w:pPr>
        <w:spacing w:before="40" w:after="40"/>
        <w:ind w:left="340"/>
        <w:shd w:val="clear" w:color="auto" w:fill="F4F5F7"/>
      </w:pPr>
      <w:r>
        <w:rPr>
          <w:rFonts w:ascii="Consolas" w:hAnsi="Consolas" w:eastAsia="微软雅黑"/>
          <w:b w:val="0"/>
          <w:color w:val="3C3C3C"/>
          <w:sz w:val="19"/>
        </w:rPr>
        <w:t>Get-ChildItem *.dll | Unblock-File</w:t>
      </w:r>
    </w:p>
    <w:p>
      <w:pPr>
        <w:spacing w:after="120" w:line="324" w:lineRule="auto"/>
      </w:pPr>
      <w:r>
        <w:rPr>
          <w:rFonts w:ascii="Segoe UI" w:hAnsi="Segoe UI" w:eastAsia="微软雅黑"/>
          <w:b/>
          <w:sz w:val="21"/>
        </w:rPr>
        <w:t>Q：扫描时 SolidWorks 窗口一直跳到前台。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A：只要通过 SolidWorks 打开文件就会这样，是它的固有行为。插件已经做到每扫完一个自动切回你的原文档。想彻底不打扰，目前没有好办法。</w:t>
      </w:r>
    </w:p>
    <w:p>
      <w:pPr>
        <w:spacing w:after="120" w:line="324" w:lineRule="auto"/>
      </w:pPr>
      <w:r>
        <w:rPr>
          <w:rFonts w:ascii="Segoe UI" w:hAnsi="Segoe UI" w:eastAsia="微软雅黑"/>
          <w:b/>
          <w:sz w:val="21"/>
        </w:rPr>
        <w:t>Q：某些文件提示「文件不存在或路径无法访问」。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A：文件其实在，但路径太长（超过 260 字符）或中文层级太深。把文件挪到更浅的目录再试。</w:t>
      </w:r>
    </w:p>
    <w:p>
      <w:pPr>
        <w:spacing w:after="120" w:line="324" w:lineRule="auto"/>
      </w:pPr>
      <w:r>
        <w:rPr>
          <w:rFonts w:ascii="Segoe UI" w:hAnsi="Segoe UI" w:eastAsia="微软雅黑"/>
          <w:b/>
          <w:sz w:val="21"/>
        </w:rPr>
        <w:t>Q：扫描很慢。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A：参考值——普通零件 3~4 秒/个，40+ 特征的复杂零件约 10 秒/个。慢是因为必须真的打开文件。批量模式下装配体只检查顶层零部件，不往子装配体里钻。</w:t>
      </w:r>
    </w:p>
    <w:p>
      <w:pPr>
        <w:spacing w:after="120" w:line="324" w:lineRule="auto"/>
      </w:pPr>
      <w:r>
        <w:rPr>
          <w:rFonts w:ascii="Segoe UI" w:hAnsi="Segoe UI" w:eastAsia="微软雅黑"/>
          <w:b/>
          <w:sz w:val="21"/>
        </w:rPr>
        <w:t>Q：扫描会不会改动我的文件？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A：不会。以只读方式打开，关闭时丢弃所有改动，全程不写盘。</w:t>
      </w:r>
    </w:p>
    <w:p>
      <w:pPr>
        <w:spacing w:after="120" w:line="324" w:lineRule="auto"/>
      </w:pPr>
      <w:r>
        <w:rPr>
          <w:rFonts w:ascii="Segoe UI" w:hAnsi="Segoe UI" w:eastAsia="微软雅黑"/>
          <w:b/>
          <w:sz w:val="21"/>
        </w:rPr>
        <w:t>Q：出问题了去哪看日志？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  <w:t>A：</w:t>
      </w:r>
    </w:p>
    <w:p>
      <w:pPr>
        <w:spacing w:before="40" w:after="40"/>
        <w:ind w:left="340"/>
        <w:shd w:val="clear" w:color="auto" w:fill="F4F5F7"/>
      </w:pPr>
      <w:r>
        <w:rPr>
          <w:rFonts w:ascii="Consolas" w:hAnsi="Consolas" w:eastAsia="微软雅黑"/>
          <w:b w:val="0"/>
          <w:color w:val="3C3C3C"/>
          <w:sz w:val="19"/>
        </w:rPr>
        <w:t>%LOCALAPPDATA%\SwAiGuide\addin.log</w:t>
      </w:r>
    </w:p>
    <w:p>
      <w:pPr>
        <w:pStyle w:val="Heading1"/>
        <w:spacing w:before="280" w:after="120"/>
      </w:pPr>
      <w:r>
        <w:rPr>
          <w:rFonts w:ascii="Segoe UI" w:hAnsi="Segoe UI" w:eastAsia="微软雅黑"/>
          <w:b/>
          <w:color w:val="141414"/>
          <w:sz w:val="30"/>
        </w:rPr>
        <w:t>九、已知限制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仅支持 SolidWorks 2025。其他版本不保证可用。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批量模式不递归检查子装配体内部的特征错误。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不做干涉检查（需要几何计算，会让速度掉一个数量级）。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无法避免扫描时窗口跳前台。</w:t>
      </w:r>
    </w:p>
    <w:p>
      <w:pPr>
        <w:pStyle w:val="ListBullet"/>
        <w:spacing w:after="60" w:line="312" w:lineRule="auto"/>
        <w:ind w:left="340"/>
      </w:pPr>
      <w:r>
        <w:rPr>
          <w:rFonts w:ascii="Segoe UI" w:hAnsi="Segoe UI" w:eastAsia="微软雅黑"/>
          <w:b w:val="0"/>
          <w:sz w:val="21"/>
        </w:rPr>
        <w:t>检查项目前偏「结构完整性」，不涉及设计规范、命名规范这类业务规则。</w:t>
      </w:r>
    </w:p>
    <w:p>
      <w:pPr>
        <w:spacing w:after="120" w:line="324" w:lineRule="auto"/>
      </w:pPr>
      <w:r>
        <w:rPr>
          <w:rFonts w:ascii="Segoe UI" w:hAnsi="Segoe UI" w:eastAsia="微软雅黑"/>
          <w:b w:val="0"/>
          <w:sz w:val="21"/>
        </w:rPr>
      </w:r>
    </w:p>
    <w:p>
      <w:pPr>
        <w:jc w:val="right"/>
      </w:pPr>
      <w:r>
        <w:rPr>
          <w:rFonts w:ascii="Segoe UI" w:hAnsi="Segoe UI" w:eastAsia="微软雅黑"/>
          <w:b w:val="0"/>
          <w:color w:val="A0A0A0"/>
          <w:sz w:val="18"/>
        </w:rPr>
        <w:t>— 文档结束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